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797F0"/>
          <w:sz w:val="44"/>
        </w:rPr>
        <w:t>Juvelle Boutique - Master Knowledge Base &amp; FAQ</w:t>
      </w:r>
    </w:p>
    <w:p>
      <w:pPr>
        <w:spacing w:before="240" w:after="80"/>
      </w:pPr>
      <w:r>
        <w:rPr>
          <w:b/>
          <w:color w:val="1E1E1E"/>
          <w:sz w:val="28"/>
        </w:rPr>
        <w:t>1. Brand Identity &amp; Product Catalog</w:t>
      </w:r>
    </w:p>
    <w:p>
      <w:pPr>
        <w:pStyle w:val="ListBullet"/>
        <w:spacing w:after="60"/>
      </w:pPr>
      <w:r>
        <w:rPr>
          <w:b/>
          <w:sz w:val="21"/>
        </w:rPr>
        <w:t>Brand Overview:</w:t>
      </w:r>
      <w:r>
        <w:rPr>
          <w:sz w:val="21"/>
        </w:rPr>
        <w:t xml:space="preserve"> Juvelle is an exclusive women's fashion boutique based in Kerala, providing premium quality ethnic and daily wear tops at direct-to-consumer prices.</w:t>
      </w:r>
    </w:p>
    <w:p>
      <w:pPr>
        <w:pStyle w:val="ListBullet"/>
        <w:spacing w:after="60"/>
      </w:pPr>
      <w:r>
        <w:rPr>
          <w:b/>
          <w:sz w:val="21"/>
        </w:rPr>
        <w:t>Specialty Products:</w:t>
      </w:r>
      <w:r>
        <w:rPr>
          <w:sz w:val="21"/>
        </w:rPr>
        <w:t xml:space="preserve"> Exclusively women's Churidar tops crafted for daily wear, office wear, and college wear.</w:t>
      </w:r>
    </w:p>
    <w:p>
      <w:pPr>
        <w:pStyle w:val="ListBullet"/>
        <w:spacing w:after="60"/>
      </w:pPr>
      <w:r>
        <w:rPr>
          <w:b/>
          <w:sz w:val="21"/>
        </w:rPr>
        <w:t>Fabrics &amp; Materials:</w:t>
      </w:r>
      <w:r>
        <w:rPr>
          <w:sz w:val="21"/>
        </w:rPr>
        <w:t xml:space="preserve"> Crafted with 100% breathable pure cotton and soft premium rayon blends, thoroughly tested for all-day comfort in tropical climates.</w:t>
      </w:r>
    </w:p>
    <w:p>
      <w:pPr>
        <w:pStyle w:val="ListBullet"/>
        <w:spacing w:after="60"/>
      </w:pPr>
      <w:r>
        <w:rPr>
          <w:b/>
          <w:sz w:val="21"/>
        </w:rPr>
        <w:t>Price Range:</w:t>
      </w:r>
      <w:r>
        <w:rPr>
          <w:sz w:val="21"/>
        </w:rPr>
        <w:t xml:space="preserve"> Standard retail prices range affordably between ₹399 and ₹899.</w:t>
      </w:r>
    </w:p>
    <w:p>
      <w:pPr>
        <w:pStyle w:val="ListBullet"/>
        <w:spacing w:after="60"/>
      </w:pPr>
      <w:r>
        <w:rPr>
          <w:b/>
          <w:sz w:val="21"/>
        </w:rPr>
        <w:t>Strict Exclusions:</w:t>
      </w:r>
      <w:r>
        <w:rPr>
          <w:sz w:val="21"/>
        </w:rPr>
        <w:t xml:space="preserve"> Juvelle does NOT sell sarees, frocks, jeans, t-shirts, western wear, kids wear, or men's clothing.</w:t>
      </w:r>
    </w:p>
    <w:p>
      <w:pPr>
        <w:spacing w:before="240" w:after="80"/>
      </w:pPr>
      <w:r>
        <w:rPr>
          <w:b/>
          <w:color w:val="1E1E1E"/>
          <w:sz w:val="28"/>
        </w:rPr>
        <w:t>2. Shipping &amp; Delivery Policies</w:t>
      </w:r>
    </w:p>
    <w:p>
      <w:pPr>
        <w:pStyle w:val="ListBullet"/>
        <w:spacing w:after="60"/>
      </w:pPr>
      <w:r>
        <w:rPr>
          <w:b/>
          <w:sz w:val="21"/>
        </w:rPr>
        <w:t>Coverage Area:</w:t>
      </w:r>
      <w:r>
        <w:rPr>
          <w:sz w:val="21"/>
        </w:rPr>
        <w:t xml:space="preserve"> Delivery is available exclusively within Kerala. We do NOT ship to other Indian states (such as Bangalore, Chennai, Mumbai) or internationally.</w:t>
      </w:r>
    </w:p>
    <w:p>
      <w:pPr>
        <w:pStyle w:val="ListBullet"/>
        <w:spacing w:after="60"/>
      </w:pPr>
      <w:r>
        <w:rPr>
          <w:b/>
          <w:sz w:val="21"/>
        </w:rPr>
        <w:t>Courier Partner:</w:t>
      </w:r>
      <w:r>
        <w:rPr>
          <w:sz w:val="21"/>
        </w:rPr>
        <w:t xml:space="preserve"> All parcels are shipped safely via Delhivery courier service with end-to-end tracking.</w:t>
      </w:r>
    </w:p>
    <w:p>
      <w:pPr>
        <w:pStyle w:val="ListBullet"/>
        <w:spacing w:after="60"/>
      </w:pPr>
      <w:r>
        <w:rPr>
          <w:b/>
          <w:sz w:val="21"/>
        </w:rPr>
        <w:t>Dispatch Timeline:</w:t>
      </w:r>
      <w:r>
        <w:rPr>
          <w:sz w:val="21"/>
        </w:rPr>
        <w:t xml:space="preserve"> Orders are dispatched on the next business day following payment verification.</w:t>
      </w:r>
    </w:p>
    <w:p>
      <w:pPr>
        <w:pStyle w:val="ListBullet"/>
        <w:spacing w:after="60"/>
      </w:pPr>
      <w:r>
        <w:rPr>
          <w:b/>
          <w:sz w:val="21"/>
        </w:rPr>
        <w:t>Delivery Duration:</w:t>
      </w:r>
      <w:r>
        <w:rPr>
          <w:sz w:val="21"/>
        </w:rPr>
        <w:t xml:space="preserve"> Standard delivery takes 2 to 3 business days anywhere inside Kerala.</w:t>
      </w:r>
    </w:p>
    <w:p>
      <w:pPr>
        <w:spacing w:before="240" w:after="80"/>
      </w:pPr>
      <w:r>
        <w:rPr>
          <w:b/>
          <w:color w:val="1E1E1E"/>
          <w:sz w:val="28"/>
        </w:rPr>
        <w:t>3. Ordering Process &amp; Payment Methods</w:t>
      </w:r>
    </w:p>
    <w:p>
      <w:pPr>
        <w:pStyle w:val="ListBullet"/>
        <w:spacing w:after="60"/>
      </w:pPr>
      <w:r>
        <w:rPr>
          <w:b/>
          <w:sz w:val="21"/>
        </w:rPr>
        <w:t>No Website:</w:t>
      </w:r>
      <w:r>
        <w:rPr>
          <w:sz w:val="21"/>
        </w:rPr>
        <w:t xml:space="preserve"> Juvelle operates directly through direct messaging on Instagram and WhatsApp without a separate e-commerce website.</w:t>
      </w:r>
    </w:p>
    <w:p>
      <w:pPr>
        <w:pStyle w:val="ListBullet"/>
        <w:spacing w:after="60"/>
      </w:pPr>
      <w:r>
        <w:rPr>
          <w:b/>
          <w:sz w:val="21"/>
        </w:rPr>
        <w:t>How to Order:</w:t>
      </w:r>
      <w:r>
        <w:rPr>
          <w:sz w:val="21"/>
        </w:rPr>
        <w:t xml:space="preserve"> Customers simply send a screenshot or photo of the top they like along with their required size (S, M, L, XL, XXL).</w:t>
      </w:r>
    </w:p>
    <w:p>
      <w:pPr>
        <w:pStyle w:val="ListBullet"/>
        <w:spacing w:after="60"/>
      </w:pPr>
      <w:r>
        <w:rPr>
          <w:b/>
          <w:sz w:val="21"/>
        </w:rPr>
        <w:t>Payment Options:</w:t>
      </w:r>
      <w:r>
        <w:rPr>
          <w:sz w:val="21"/>
        </w:rPr>
        <w:t xml:space="preserve"> 100% online advance payment via UPI (Google Pay, PhonePe, Paytm, BHIM) or direct Bank Transfer.</w:t>
      </w:r>
    </w:p>
    <w:p>
      <w:pPr>
        <w:pStyle w:val="ListBullet"/>
        <w:spacing w:after="60"/>
      </w:pPr>
      <w:r>
        <w:rPr>
          <w:b/>
          <w:sz w:val="21"/>
        </w:rPr>
        <w:t>No Cash on Delivery:</w:t>
      </w:r>
      <w:r>
        <w:rPr>
          <w:sz w:val="21"/>
        </w:rPr>
        <w:t xml:space="preserve"> Cash on Delivery (COD) is NOT available to ensure rapid order processing and next-day dispatch.</w:t>
      </w:r>
    </w:p>
    <w:p>
      <w:pPr>
        <w:spacing w:before="240" w:after="80"/>
      </w:pPr>
      <w:r>
        <w:rPr>
          <w:b/>
          <w:color w:val="1E1E1E"/>
          <w:sz w:val="28"/>
        </w:rPr>
        <w:t>4. Customer Support, Sizes &amp; Return Policy</w:t>
      </w:r>
    </w:p>
    <w:p>
      <w:pPr>
        <w:pStyle w:val="ListBullet"/>
        <w:spacing w:after="60"/>
      </w:pPr>
      <w:r>
        <w:rPr>
          <w:b/>
          <w:sz w:val="21"/>
        </w:rPr>
        <w:t>Available Sizes:</w:t>
      </w:r>
      <w:r>
        <w:rPr>
          <w:sz w:val="21"/>
        </w:rPr>
        <w:t xml:space="preserve"> Available in sizes S (36), M (38), L (40), XL (42), and XXL (44). Custom size charts can be provided in chat upon request.</w:t>
      </w:r>
    </w:p>
    <w:p>
      <w:pPr>
        <w:pStyle w:val="ListBullet"/>
        <w:spacing w:after="60"/>
      </w:pPr>
      <w:r>
        <w:rPr>
          <w:b/>
          <w:sz w:val="21"/>
        </w:rPr>
        <w:t>Damage &amp; Exchanges:</w:t>
      </w:r>
      <w:r>
        <w:rPr>
          <w:sz w:val="21"/>
        </w:rPr>
        <w:t xml:space="preserve"> Damaged items are replaced upon providing an unboxing parcel opening video.</w:t>
      </w:r>
    </w:p>
    <w:p>
      <w:pPr>
        <w:pStyle w:val="ListBullet"/>
        <w:spacing w:after="60"/>
      </w:pPr>
      <w:r>
        <w:rPr>
          <w:b/>
          <w:sz w:val="21"/>
        </w:rPr>
        <w:t>Customer Support Hours:</w:t>
      </w:r>
      <w:r>
        <w:rPr>
          <w:sz w:val="21"/>
        </w:rPr>
        <w:t xml:space="preserve"> Support is handled directly in chat 7 days a week.</w:t>
      </w:r>
    </w:p>
    <w:p>
      <w:pPr>
        <w:pStyle w:val="ListBullet"/>
        <w:spacing w:after="60"/>
      </w:pPr>
      <w:r>
        <w:rPr>
          <w:b/>
          <w:sz w:val="21"/>
        </w:rPr>
        <w:t>Language &amp; Tone:</w:t>
      </w:r>
      <w:r>
        <w:rPr>
          <w:sz w:val="21"/>
        </w:rPr>
        <w:t xml:space="preserve"> Polite, friendly, and helpful. Supports English, natural Manglish (without heavy slang), and clean Malayalam 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